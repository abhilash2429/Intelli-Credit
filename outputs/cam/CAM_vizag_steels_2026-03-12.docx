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2026-03-12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steels | CIN: None | Sector: agri_processing</w:t>
      </w:r>
    </w:p>
    <w:p>
      <w:r>
        <w:t>Loan Request: ₹30.00 crore | Tenor: 36 months | Purpose: working_capital</w:t>
      </w:r>
    </w:p>
    <w:p>
      <w:r>
        <w:rPr>
          <w:b/>
        </w:rPr>
        <w:t>Recommendation: APPROVE | Amount: ₹31.24 crore | Rate: 8.75%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steels].</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1.4444444444444444</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constrains credit quality (impact -0.699).</w:t>
            </w:r>
          </w:p>
        </w:tc>
        <w:tc>
          <w:tcPr>
            <w:tcW w:type="dxa" w:w="2880"/>
          </w:tcPr>
          <w:p>
            <w:r>
              <w:t>Medium/High</w:t>
            </w:r>
          </w:p>
        </w:tc>
        <w:tc>
          <w:tcPr>
            <w:tcW w:type="dxa" w:w="2880"/>
          </w:tcPr>
          <w:p>
            <w:r>
              <w:t>Quarterly covenant tracking and early warning triggers.</w:t>
            </w:r>
          </w:p>
        </w:tc>
      </w:tr>
      <w:tr>
        <w:tc>
          <w:tcPr>
            <w:tcW w:type="dxa" w:w="2880"/>
          </w:tcPr>
          <w:p>
            <w:r>
              <w:t>Factory Capacity Utilization constrains credit quality (impact -0.103).</w:t>
            </w:r>
          </w:p>
        </w:tc>
        <w:tc>
          <w:tcPr>
            <w:tcW w:type="dxa" w:w="2880"/>
          </w:tcPr>
          <w:p>
            <w:r>
              <w:t>Medium/High</w:t>
            </w:r>
          </w:p>
        </w:tc>
        <w:tc>
          <w:tcPr>
            <w:tcW w:type="dxa" w:w="2880"/>
          </w:tcPr>
          <w:p>
            <w:r>
              <w:t>Quarterly covenant tracking and early warning triggers.</w:t>
            </w:r>
          </w:p>
        </w:tc>
      </w:tr>
      <w:tr>
        <w:tc>
          <w:tcPr>
            <w:tcW w:type="dxa" w:w="2880"/>
          </w:tcPr>
          <w:p>
            <w:r>
              <w:t>Current Ratio constrains credit quality (impact -0.073).</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vizag steels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864.43/900</w:t>
      </w:r>
    </w:p>
    <w:p>
      <w:r>
        <w:t>Decision: APPROVE</w:t>
      </w:r>
    </w:p>
    <w:p>
      <w:r>
        <w:t>Recommended loan amount: ₹31.24 crore</w:t>
      </w:r>
    </w:p>
    <w:p>
      <w:r>
        <w:t>Recommended interest rate: 8.75% p.a.</w:t>
      </w:r>
    </w:p>
    <w:p>
      <w:r>
        <w:t>Tenor: 36 months</w:t>
      </w:r>
    </w:p>
    <w:p>
      <w:r>
        <w:t>Decision validity window: 30 days (valid up to 2026-04-11)</w:t>
      </w:r>
    </w:p>
    <w:p>
      <w:r>
        <w:t>AI Explainability Note:</w:t>
      </w:r>
    </w:p>
    <w:p>
      <w:r>
        <w:t>The recommendation balances cashflow resilience against detected governance and compliance risks. DSCR is observed at 1.44x, GST ITC gap at N/A (extraction error), and factory utilization at 65.0%. Positive drivers include: Has Going Concern Doubt reduces risk concern (impact -1.164).; Has Nclt Proceedings reduces risk concern (impact -0.880).; Ebitda Margin supports credit quality (impact +0.633). Key constraints include: Dscr constrains credit quality (impact -0.699).; Factory Capacity Utilization constrains credit quality (impact -0.103).; Current Ratio constrains credit quality (impact -0.073).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2026-03-12</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